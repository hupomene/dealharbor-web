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3E0" w:rsidRDefault="007A4905">
      <w:pPr>
        <w:jc w:val="center"/>
        <w:rPr>
          <w:rFonts w:hint="eastAsia"/>
        </w:rPr>
      </w:pPr>
      <w:r>
        <w:rPr>
          <w:b/>
          <w:sz w:val="36"/>
        </w:rPr>
        <w:t>BILL OF SALE</w:t>
      </w:r>
    </w:p>
    <w:p w:rsidR="004373E0" w:rsidRDefault="007A4905">
      <w:pPr>
        <w:jc w:val="center"/>
        <w:rPr>
          <w:rFonts w:hint="eastAsia"/>
        </w:rPr>
      </w:pPr>
      <w:r>
        <w:rPr>
          <w:i/>
        </w:rPr>
        <w:t>Business Asset Transfer Instrument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71"/>
        <w:gridCol w:w="2532"/>
        <w:gridCol w:w="2373"/>
        <w:gridCol w:w="2732"/>
      </w:tblGrid>
      <w:tr w:rsidR="004373E0">
        <w:trPr>
          <w:jc w:val="center"/>
        </w:trPr>
        <w:tc>
          <w:tcPr>
            <w:tcW w:w="2448" w:type="dxa"/>
            <w:shd w:val="clear" w:color="auto" w:fill="EAF0F8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Business Name</w:t>
            </w:r>
          </w:p>
        </w:tc>
        <w:tc>
          <w:tcPr>
            <w:tcW w:w="2448" w:type="dxa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sz w:val="20"/>
              </w:rPr>
              <w:t>{{ business_name }}</w:t>
            </w:r>
          </w:p>
        </w:tc>
        <w:tc>
          <w:tcPr>
            <w:tcW w:w="2448" w:type="dxa"/>
            <w:shd w:val="clear" w:color="auto" w:fill="EAF0F8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State</w:t>
            </w:r>
          </w:p>
        </w:tc>
        <w:tc>
          <w:tcPr>
            <w:tcW w:w="2448" w:type="dxa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sz w:val="20"/>
              </w:rPr>
              <w:t>{{ state }}</w:t>
            </w:r>
          </w:p>
        </w:tc>
      </w:tr>
      <w:tr w:rsidR="004373E0">
        <w:trPr>
          <w:jc w:val="center"/>
        </w:trPr>
        <w:tc>
          <w:tcPr>
            <w:tcW w:w="2448" w:type="dxa"/>
            <w:shd w:val="clear" w:color="auto" w:fill="EAF0F8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Closing Date</w:t>
            </w:r>
          </w:p>
        </w:tc>
        <w:tc>
          <w:tcPr>
            <w:tcW w:w="2448" w:type="dxa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sz w:val="20"/>
              </w:rPr>
              <w:t>{{ purchase_terms.closing_date }}</w:t>
            </w:r>
          </w:p>
        </w:tc>
        <w:tc>
          <w:tcPr>
            <w:tcW w:w="2448" w:type="dxa"/>
            <w:shd w:val="clear" w:color="auto" w:fill="EAF0F8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Purchase Price</w:t>
            </w:r>
          </w:p>
        </w:tc>
        <w:tc>
          <w:tcPr>
            <w:tcW w:w="2448" w:type="dxa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sz w:val="20"/>
              </w:rPr>
              <w:t>{{ purchase_terms.purchase_price }}</w:t>
            </w:r>
          </w:p>
        </w:tc>
      </w:tr>
      <w:tr w:rsidR="004373E0">
        <w:trPr>
          <w:jc w:val="center"/>
        </w:trPr>
        <w:tc>
          <w:tcPr>
            <w:tcW w:w="2448" w:type="dxa"/>
            <w:shd w:val="clear" w:color="auto" w:fill="EAF0F8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Seller</w:t>
            </w:r>
          </w:p>
        </w:tc>
        <w:tc>
          <w:tcPr>
            <w:tcW w:w="2448" w:type="dxa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sz w:val="20"/>
              </w:rPr>
              <w:t>{{ seller.name }}</w:t>
            </w:r>
          </w:p>
        </w:tc>
        <w:tc>
          <w:tcPr>
            <w:tcW w:w="2448" w:type="dxa"/>
            <w:shd w:val="clear" w:color="auto" w:fill="EAF0F8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Buyer</w:t>
            </w:r>
          </w:p>
        </w:tc>
        <w:tc>
          <w:tcPr>
            <w:tcW w:w="2448" w:type="dxa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sz w:val="20"/>
              </w:rPr>
              <w:t>{{ buyer.name }}</w:t>
            </w:r>
          </w:p>
        </w:tc>
      </w:tr>
    </w:tbl>
    <w:p w:rsidR="004373E0" w:rsidRDefault="004373E0">
      <w:pPr>
        <w:rPr>
          <w:rFonts w:hint="eastAsia"/>
        </w:rPr>
      </w:pPr>
    </w:p>
    <w:p w:rsidR="004373E0" w:rsidRDefault="007A4905">
      <w:pPr>
        <w:rPr>
          <w:rFonts w:hint="eastAsia"/>
        </w:rPr>
      </w:pPr>
      <w:r>
        <w:rPr>
          <w:b/>
        </w:rPr>
        <w:t xml:space="preserve">Seller. </w:t>
      </w:r>
      <w:r>
        <w:t>{{ seller.name }} ("Seller"), with an address of {{ seller.address }}, hereby sells, transfers, and conveys to {{ buyer.name }} ("Buyer"), with an address of {{ buyer.address }}, all of Seller’s right, title, and interest in the assets described be</w:t>
      </w:r>
      <w:r>
        <w:t xml:space="preserve">low, as part of the transfer of the business known as {{ business_name }}. </w:t>
      </w:r>
    </w:p>
    <w:p w:rsidR="004373E0" w:rsidRDefault="007A4905">
      <w:pPr>
        <w:rPr>
          <w:rFonts w:hint="eastAsia"/>
        </w:rPr>
      </w:pPr>
      <w:r>
        <w:rPr>
          <w:b/>
          <w:sz w:val="24"/>
        </w:rPr>
        <w:t>Transferred Assets Summary</w:t>
      </w:r>
    </w:p>
    <w:p w:rsidR="004373E0" w:rsidRDefault="007A4905">
      <w:pPr>
        <w:rPr>
          <w:rFonts w:hint="eastAsia"/>
        </w:rPr>
      </w:pPr>
      <w:r>
        <w:t>The following assets are included in the sale:</w:t>
      </w:r>
    </w:p>
    <w:p w:rsidR="004373E0" w:rsidRDefault="007A4905" w:rsidP="00BF1A66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  <w:r>
        <w:t>{% for item in transferred_assets_summary %}</w:t>
      </w:r>
    </w:p>
    <w:p w:rsidR="004373E0" w:rsidRDefault="007A4905">
      <w:pPr>
        <w:pStyle w:val="a0"/>
        <w:rPr>
          <w:rFonts w:hint="eastAsia"/>
        </w:rPr>
      </w:pPr>
      <w:proofErr w:type="gramStart"/>
      <w:r>
        <w:t>{{ item</w:t>
      </w:r>
      <w:proofErr w:type="gramEnd"/>
      <w:r>
        <w:t xml:space="preserve"> }}</w:t>
      </w:r>
    </w:p>
    <w:p w:rsidR="004373E0" w:rsidRDefault="007A4905">
      <w:pPr>
        <w:rPr>
          <w:rFonts w:hint="eastAsia"/>
        </w:rPr>
      </w:pPr>
      <w:r>
        <w:t>{% endfor %}</w:t>
      </w:r>
    </w:p>
    <w:p w:rsidR="004373E0" w:rsidRDefault="007A4905">
      <w:pPr>
        <w:rPr>
          <w:rFonts w:hint="eastAsia"/>
        </w:rPr>
      </w:pPr>
      <w:r>
        <w:t xml:space="preserve">The following assets are excluded </w:t>
      </w:r>
      <w:r>
        <w:t>from the sale:</w:t>
      </w:r>
    </w:p>
    <w:p w:rsidR="004373E0" w:rsidRDefault="007A4905">
      <w:pPr>
        <w:rPr>
          <w:rFonts w:hint="eastAsia"/>
        </w:rPr>
      </w:pPr>
      <w:r>
        <w:t>{% for item in excluded_assets_summary %}</w:t>
      </w:r>
    </w:p>
    <w:p w:rsidR="004373E0" w:rsidRDefault="007A4905">
      <w:pPr>
        <w:pStyle w:val="a0"/>
        <w:rPr>
          <w:rFonts w:hint="eastAsia"/>
        </w:rPr>
      </w:pPr>
      <w:r>
        <w:t>{{ item }}</w:t>
      </w:r>
    </w:p>
    <w:p w:rsidR="004373E0" w:rsidRDefault="007A4905">
      <w:pPr>
        <w:rPr>
          <w:rFonts w:hint="eastAsia"/>
        </w:rPr>
      </w:pPr>
      <w:r>
        <w:t>{% endfor %}</w:t>
      </w:r>
    </w:p>
    <w:p w:rsidR="004373E0" w:rsidRDefault="007A4905">
      <w:pPr>
        <w:rPr>
          <w:rFonts w:hint="eastAsia"/>
        </w:rPr>
      </w:pPr>
      <w:r>
        <w:rPr>
          <w:b/>
          <w:sz w:val="24"/>
        </w:rPr>
        <w:t>Equipment Schedule Reference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4373E0">
        <w:trPr>
          <w:jc w:val="center"/>
        </w:trPr>
        <w:tc>
          <w:tcPr>
            <w:tcW w:w="2448" w:type="dxa"/>
            <w:shd w:val="clear" w:color="auto" w:fill="D9E2F3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2448" w:type="dxa"/>
            <w:shd w:val="clear" w:color="auto" w:fill="D9E2F3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Item Name</w:t>
            </w:r>
          </w:p>
        </w:tc>
        <w:tc>
          <w:tcPr>
            <w:tcW w:w="2448" w:type="dxa"/>
            <w:shd w:val="clear" w:color="auto" w:fill="D9E2F3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w="2448" w:type="dxa"/>
            <w:shd w:val="clear" w:color="auto" w:fill="D9E2F3"/>
            <w:vAlign w:val="center"/>
          </w:tcPr>
          <w:p w:rsidR="004373E0" w:rsidRDefault="007A4905">
            <w:pPr>
              <w:rPr>
                <w:rFonts w:hint="eastAsia"/>
              </w:rPr>
            </w:pPr>
            <w:r>
              <w:rPr>
                <w:b/>
                <w:sz w:val="20"/>
              </w:rPr>
              <w:t>Notes</w:t>
            </w:r>
          </w:p>
        </w:tc>
      </w:tr>
      <w:tr w:rsidR="004373E0">
        <w:trPr>
          <w:jc w:val="center"/>
        </w:trPr>
        <w:tc>
          <w:tcPr>
            <w:tcW w:w="2448" w:type="dxa"/>
            <w:vAlign w:val="center"/>
          </w:tcPr>
          <w:p w:rsidR="0066727C" w:rsidRDefault="001B00D7" w:rsidP="00AD3E28">
            <w:pPr>
              <w:rPr>
                <w:rFonts w:hint="eastAsia"/>
              </w:rPr>
            </w:pPr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for item in </w:t>
            </w:r>
            <w:proofErr w:type="spellStart"/>
            <w:r>
              <w:t>equipment_items</w:t>
            </w:r>
            <w:proofErr w:type="spellEnd"/>
            <w:r>
              <w:t xml:space="preserve"> %}</w:t>
            </w:r>
          </w:p>
        </w:tc>
        <w:tc>
          <w:tcPr>
            <w:tcW w:w="2448" w:type="dxa"/>
            <w:vAlign w:val="center"/>
          </w:tcPr>
          <w:p w:rsidR="004373E0" w:rsidRDefault="004373E0">
            <w:pPr>
              <w:rPr>
                <w:rFonts w:hint="eastAsia"/>
              </w:rPr>
            </w:pPr>
          </w:p>
        </w:tc>
        <w:tc>
          <w:tcPr>
            <w:tcW w:w="2448" w:type="dxa"/>
            <w:vAlign w:val="center"/>
          </w:tcPr>
          <w:p w:rsidR="004373E0" w:rsidRDefault="004373E0">
            <w:pPr>
              <w:rPr>
                <w:rFonts w:hint="eastAsia"/>
              </w:rPr>
            </w:pPr>
          </w:p>
        </w:tc>
        <w:tc>
          <w:tcPr>
            <w:tcW w:w="2448" w:type="dxa"/>
            <w:vAlign w:val="center"/>
          </w:tcPr>
          <w:p w:rsidR="00AC6F1C" w:rsidRDefault="00AC6F1C">
            <w:pPr>
              <w:rPr>
                <w:rFonts w:hint="eastAsia"/>
              </w:rPr>
            </w:pPr>
          </w:p>
        </w:tc>
      </w:tr>
      <w:tr w:rsidR="001B00D7">
        <w:trPr>
          <w:jc w:val="center"/>
        </w:trPr>
        <w:tc>
          <w:tcPr>
            <w:tcW w:w="2448" w:type="dxa"/>
            <w:vAlign w:val="center"/>
          </w:tcPr>
          <w:p w:rsidR="001B00D7" w:rsidRDefault="00581640" w:rsidP="00AD3E28">
            <w:r>
              <w:t xml:space="preserve">{{ </w:t>
            </w:r>
            <w:proofErr w:type="spellStart"/>
            <w:r>
              <w:t>item.line_no</w:t>
            </w:r>
            <w:proofErr w:type="spellEnd"/>
            <w:r>
              <w:t xml:space="preserve"> }}</w:t>
            </w:r>
            <w:bookmarkStart w:id="0" w:name="_GoBack"/>
            <w:bookmarkEnd w:id="0"/>
          </w:p>
        </w:tc>
        <w:tc>
          <w:tcPr>
            <w:tcW w:w="2448" w:type="dxa"/>
            <w:vAlign w:val="center"/>
          </w:tcPr>
          <w:p w:rsidR="001B00D7" w:rsidRPr="00AD3E28" w:rsidRDefault="001B00D7">
            <w:pPr>
              <w:rPr>
                <w:rFonts w:hint="eastAsia"/>
                <w:sz w:val="20"/>
              </w:rPr>
            </w:pPr>
            <w:r w:rsidRPr="00AD3E28">
              <w:rPr>
                <w:rFonts w:hint="eastAsia"/>
                <w:sz w:val="20"/>
              </w:rPr>
              <w:t xml:space="preserve">{{ </w:t>
            </w:r>
            <w:proofErr w:type="spellStart"/>
            <w:r w:rsidRPr="00AD3E28">
              <w:rPr>
                <w:rFonts w:hint="eastAsia"/>
                <w:sz w:val="20"/>
              </w:rPr>
              <w:t>item.item_name</w:t>
            </w:r>
            <w:proofErr w:type="spellEnd"/>
            <w:r w:rsidRPr="00AD3E28">
              <w:rPr>
                <w:rFonts w:hint="eastAsia"/>
                <w:sz w:val="20"/>
              </w:rPr>
              <w:t xml:space="preserve"> }}</w:t>
            </w:r>
          </w:p>
        </w:tc>
        <w:tc>
          <w:tcPr>
            <w:tcW w:w="2448" w:type="dxa"/>
            <w:vAlign w:val="center"/>
          </w:tcPr>
          <w:p w:rsidR="001B00D7" w:rsidRDefault="001B00D7">
            <w:pPr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item.quantity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2448" w:type="dxa"/>
            <w:vAlign w:val="center"/>
          </w:tcPr>
          <w:p w:rsidR="001B00D7" w:rsidRDefault="001B00D7">
            <w:r>
              <w:t xml:space="preserve">{{ </w:t>
            </w:r>
            <w:proofErr w:type="spellStart"/>
            <w:r>
              <w:t>item.notes</w:t>
            </w:r>
            <w:proofErr w:type="spellEnd"/>
            <w:r>
              <w:t xml:space="preserve"> }}</w:t>
            </w:r>
          </w:p>
        </w:tc>
      </w:tr>
      <w:tr w:rsidR="001B00D7">
        <w:trPr>
          <w:jc w:val="center"/>
        </w:trPr>
        <w:tc>
          <w:tcPr>
            <w:tcW w:w="2448" w:type="dxa"/>
            <w:vAlign w:val="center"/>
          </w:tcPr>
          <w:p w:rsidR="001B00D7" w:rsidRDefault="001B00D7" w:rsidP="00AD3E28"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448" w:type="dxa"/>
            <w:vAlign w:val="center"/>
          </w:tcPr>
          <w:p w:rsidR="001B00D7" w:rsidRPr="00AD3E28" w:rsidRDefault="001B00D7">
            <w:pPr>
              <w:rPr>
                <w:rFonts w:hint="eastAsia"/>
                <w:sz w:val="20"/>
              </w:rPr>
            </w:pPr>
          </w:p>
        </w:tc>
        <w:tc>
          <w:tcPr>
            <w:tcW w:w="2448" w:type="dxa"/>
            <w:vAlign w:val="center"/>
          </w:tcPr>
          <w:p w:rsidR="001B00D7" w:rsidRDefault="001B00D7">
            <w:pPr>
              <w:rPr>
                <w:sz w:val="20"/>
              </w:rPr>
            </w:pPr>
          </w:p>
        </w:tc>
        <w:tc>
          <w:tcPr>
            <w:tcW w:w="2448" w:type="dxa"/>
            <w:vAlign w:val="center"/>
          </w:tcPr>
          <w:p w:rsidR="001B00D7" w:rsidRDefault="001B00D7"/>
        </w:tc>
      </w:tr>
    </w:tbl>
    <w:p w:rsidR="001B00D7" w:rsidRDefault="001B00D7">
      <w:pPr>
        <w:rPr>
          <w:b/>
        </w:rPr>
      </w:pPr>
    </w:p>
    <w:p w:rsidR="004373E0" w:rsidRDefault="007A4905">
      <w:pPr>
        <w:rPr>
          <w:rFonts w:hint="eastAsia"/>
        </w:rPr>
      </w:pPr>
      <w:r>
        <w:rPr>
          <w:b/>
        </w:rPr>
        <w:t xml:space="preserve">Consideration. </w:t>
      </w:r>
      <w:r>
        <w:t xml:space="preserve">This Bill of Sale is executed in connection with the closing scheduled for {{ purchase_terms.closing_date }} and the consideration described in the related purchase agreement, including a total purchase price of {{ </w:t>
      </w:r>
      <w:r>
        <w:t>purchase_terms.purchase_price }}.</w:t>
      </w:r>
    </w:p>
    <w:p w:rsidR="004373E0" w:rsidRDefault="007A4905">
      <w:pPr>
        <w:rPr>
          <w:rFonts w:hint="eastAsia"/>
        </w:rPr>
      </w:pPr>
      <w:r>
        <w:rPr>
          <w:b/>
        </w:rPr>
        <w:t xml:space="preserve">Non-Compete / Transition Reference. </w:t>
      </w:r>
      <w:r>
        <w:t>Any restrictive covenants or transition obligations applicable to the transaction are governed by the related transaction documents, including any non-compete term of {{ restrictive_cove</w:t>
      </w:r>
      <w:r>
        <w:t>nants.non_compete_years }} years within {{ restrictive_covenants.non_compete_miles }} miles, if applicable.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4373E0">
        <w:trPr>
          <w:jc w:val="center"/>
        </w:trPr>
        <w:tc>
          <w:tcPr>
            <w:tcW w:w="4896" w:type="dxa"/>
            <w:shd w:val="clear" w:color="auto" w:fill="EAF0F8"/>
            <w:vAlign w:val="center"/>
          </w:tcPr>
          <w:p w:rsidR="004373E0" w:rsidRDefault="007A4905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Seller Signature</w:t>
            </w:r>
          </w:p>
        </w:tc>
        <w:tc>
          <w:tcPr>
            <w:tcW w:w="4896" w:type="dxa"/>
            <w:shd w:val="clear" w:color="auto" w:fill="EAF0F8"/>
            <w:vAlign w:val="center"/>
          </w:tcPr>
          <w:p w:rsidR="004373E0" w:rsidRDefault="007A4905">
            <w:pPr>
              <w:spacing w:after="0"/>
              <w:rPr>
                <w:rFonts w:hint="eastAsia"/>
              </w:rPr>
            </w:pPr>
            <w:r>
              <w:rPr>
                <w:b/>
                <w:sz w:val="20"/>
              </w:rPr>
              <w:t>Buyer Signature</w:t>
            </w:r>
          </w:p>
        </w:tc>
      </w:tr>
      <w:tr w:rsidR="004373E0">
        <w:trPr>
          <w:jc w:val="center"/>
        </w:trPr>
        <w:tc>
          <w:tcPr>
            <w:tcW w:w="4896" w:type="dxa"/>
            <w:vAlign w:val="center"/>
          </w:tcPr>
          <w:p w:rsidR="004373E0" w:rsidRDefault="007A4905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______________________________</w:t>
            </w:r>
            <w:r>
              <w:rPr>
                <w:sz w:val="20"/>
              </w:rPr>
              <w:br/>
              <w:t>{{ seller.name }}</w:t>
            </w:r>
          </w:p>
        </w:tc>
        <w:tc>
          <w:tcPr>
            <w:tcW w:w="4896" w:type="dxa"/>
            <w:vAlign w:val="center"/>
          </w:tcPr>
          <w:p w:rsidR="004373E0" w:rsidRDefault="007A4905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______________________________</w:t>
            </w:r>
            <w:r>
              <w:rPr>
                <w:sz w:val="20"/>
              </w:rPr>
              <w:br/>
              <w:t>{{ buyer.name }}</w:t>
            </w:r>
          </w:p>
        </w:tc>
      </w:tr>
      <w:tr w:rsidR="004373E0">
        <w:trPr>
          <w:jc w:val="center"/>
        </w:trPr>
        <w:tc>
          <w:tcPr>
            <w:tcW w:w="4896" w:type="dxa"/>
            <w:vAlign w:val="center"/>
          </w:tcPr>
          <w:p w:rsidR="004373E0" w:rsidRDefault="007A4905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Date: __________</w:t>
            </w:r>
            <w:r>
              <w:rPr>
                <w:sz w:val="20"/>
              </w:rPr>
              <w:t>________</w:t>
            </w:r>
          </w:p>
        </w:tc>
        <w:tc>
          <w:tcPr>
            <w:tcW w:w="4896" w:type="dxa"/>
            <w:vAlign w:val="center"/>
          </w:tcPr>
          <w:p w:rsidR="004373E0" w:rsidRDefault="007A4905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Date: __________________</w:t>
            </w:r>
          </w:p>
        </w:tc>
      </w:tr>
    </w:tbl>
    <w:p w:rsidR="007A4905" w:rsidRDefault="007A4905"/>
    <w:sectPr w:rsidR="007A4905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6DD"/>
    <w:rsid w:val="00034616"/>
    <w:rsid w:val="0006063C"/>
    <w:rsid w:val="0015074B"/>
    <w:rsid w:val="001B00D7"/>
    <w:rsid w:val="0029639D"/>
    <w:rsid w:val="00326F90"/>
    <w:rsid w:val="004373E0"/>
    <w:rsid w:val="00581640"/>
    <w:rsid w:val="0066727C"/>
    <w:rsid w:val="007A4905"/>
    <w:rsid w:val="00AA1D8D"/>
    <w:rsid w:val="00AC6F1C"/>
    <w:rsid w:val="00AD3E28"/>
    <w:rsid w:val="00B47730"/>
    <w:rsid w:val="00BF1A6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75C53"/>
  <w14:defaultImageDpi w14:val="300"/>
  <w15:docId w15:val="{4A07433A-8B64-4C6F-8815-F29CABA5A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9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53B46E-913E-46D5-9B91-D57F21C91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Jeong</cp:lastModifiedBy>
  <cp:revision>7</cp:revision>
  <dcterms:created xsi:type="dcterms:W3CDTF">2013-12-23T23:15:00Z</dcterms:created>
  <dcterms:modified xsi:type="dcterms:W3CDTF">2026-03-31T05:46:00Z</dcterms:modified>
  <cp:category/>
</cp:coreProperties>
</file>