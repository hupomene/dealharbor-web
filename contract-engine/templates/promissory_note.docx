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57C" w:rsidRDefault="00EC1CAA">
      <w:pPr>
        <w:jc w:val="center"/>
      </w:pPr>
      <w:r>
        <w:rPr>
          <w:b/>
          <w:sz w:val="32"/>
        </w:rPr>
        <w:t>PROMISSORY NOTE</w:t>
      </w:r>
    </w:p>
    <w:p w:rsidR="006D057C" w:rsidRDefault="006D057C"/>
    <w:p w:rsidR="006D057C" w:rsidRDefault="00EC1CAA">
      <w:r>
        <w:rPr>
          <w:b/>
        </w:rPr>
        <w:t xml:space="preserve">Principal Amount: </w:t>
      </w:r>
      <w:r>
        <w:t>{{ principal_amount }}</w:t>
      </w:r>
    </w:p>
    <w:p w:rsidR="006D057C" w:rsidRDefault="00EC1CAA">
      <w:r>
        <w:rPr>
          <w:b/>
        </w:rPr>
        <w:t xml:space="preserve">Date: </w:t>
      </w:r>
      <w:r>
        <w:t>{{ issue_date }}</w:t>
      </w:r>
    </w:p>
    <w:p w:rsidR="006D057C" w:rsidRDefault="00EC1CAA">
      <w:r>
        <w:rPr>
          <w:b/>
        </w:rPr>
        <w:t xml:space="preserve">Borrower: </w:t>
      </w:r>
      <w:r>
        <w:t>{{ borrower_name }}</w:t>
      </w:r>
    </w:p>
    <w:p w:rsidR="006D057C" w:rsidRDefault="00EC1CAA">
      <w:r>
        <w:rPr>
          <w:b/>
        </w:rPr>
        <w:t xml:space="preserve">Lender: </w:t>
      </w:r>
      <w:r>
        <w:t>{{ lender_name }}</w:t>
      </w:r>
    </w:p>
    <w:p w:rsidR="006D057C" w:rsidRDefault="00EC1CAA">
      <w:r>
        <w:rPr>
          <w:b/>
        </w:rPr>
        <w:t xml:space="preserve">Business: </w:t>
      </w:r>
      <w:r>
        <w:t>{{ business_name }}</w:t>
      </w:r>
    </w:p>
    <w:p w:rsidR="006D057C" w:rsidRDefault="00EC1CAA">
      <w:r>
        <w:rPr>
          <w:b/>
        </w:rPr>
        <w:t xml:space="preserve">State: </w:t>
      </w:r>
      <w:r>
        <w:t>{{ state }}</w:t>
      </w:r>
    </w:p>
    <w:p w:rsidR="006D057C" w:rsidRDefault="00EC1CAA">
      <w:r>
        <w:rPr>
          <w:b/>
          <w:sz w:val="24"/>
        </w:rPr>
        <w:t>1. Promise to Pay</w:t>
      </w:r>
    </w:p>
    <w:p w:rsidR="006D057C" w:rsidRDefault="00EC1CAA">
      <w:r>
        <w:t>For value received, the Borrower promises to pay to</w:t>
      </w:r>
      <w:r>
        <w:t xml:space="preserve"> the Lender the principal sum of {{ principal_amount }} under the terms of this Note.</w:t>
      </w:r>
    </w:p>
    <w:p w:rsidR="006D057C" w:rsidRDefault="00EC1CAA">
      <w:r>
        <w:rPr>
          <w:b/>
          <w:sz w:val="24"/>
        </w:rPr>
        <w:t>2. Payment Terms</w:t>
      </w:r>
    </w:p>
    <w:p w:rsidR="00EC1CAA" w:rsidRDefault="00EC1CAA" w:rsidP="00EC1CAA">
      <w:r>
        <w:t xml:space="preserve">The unpaid principal amount shall bear interest at </w:t>
      </w:r>
      <w:proofErr w:type="gramStart"/>
      <w:r>
        <w:t xml:space="preserve">{{ </w:t>
      </w:r>
      <w:proofErr w:type="spellStart"/>
      <w:r>
        <w:t>interest</w:t>
      </w:r>
      <w:proofErr w:type="gramEnd"/>
      <w:r>
        <w:t>_rate</w:t>
      </w:r>
      <w:proofErr w:type="spellEnd"/>
      <w:r>
        <w:t xml:space="preserve"> }}% per annum.</w:t>
      </w:r>
    </w:p>
    <w:p w:rsidR="00EC1CAA" w:rsidRDefault="00EC1CAA" w:rsidP="00EC1CAA">
      <w:r>
        <w:t>The term of this Note sha</w:t>
      </w:r>
      <w:r>
        <w:t xml:space="preserve">ll be </w:t>
      </w:r>
      <w:proofErr w:type="gramStart"/>
      <w:r>
        <w:t xml:space="preserve">{{ </w:t>
      </w:r>
      <w:proofErr w:type="spellStart"/>
      <w:r>
        <w:t>term</w:t>
      </w:r>
      <w:proofErr w:type="gramEnd"/>
      <w:r>
        <w:t>_months</w:t>
      </w:r>
      <w:proofErr w:type="spellEnd"/>
      <w:r>
        <w:t xml:space="preserve"> }} months.</w:t>
      </w:r>
    </w:p>
    <w:p w:rsidR="00EC1CAA" w:rsidRDefault="00EC1CAA" w:rsidP="00EC1CAA">
      <w:r>
        <w:t>Payments shall beg</w:t>
      </w:r>
      <w:r>
        <w:t xml:space="preserve">in on {{ </w:t>
      </w:r>
      <w:proofErr w:type="spellStart"/>
      <w:r>
        <w:t>first_payment_date</w:t>
      </w:r>
      <w:proofErr w:type="spellEnd"/>
      <w:r>
        <w:t xml:space="preserve"> }}.</w:t>
      </w:r>
      <w:bookmarkStart w:id="0" w:name="_GoBack"/>
      <w:bookmarkEnd w:id="0"/>
    </w:p>
    <w:p w:rsidR="006D057C" w:rsidRDefault="00EC1CAA" w:rsidP="00EC1CAA">
      <w:r>
        <w:t xml:space="preserve">The maturity date shall be </w:t>
      </w:r>
      <w:proofErr w:type="gramStart"/>
      <w:r>
        <w:t xml:space="preserve">{{ </w:t>
      </w:r>
      <w:proofErr w:type="spellStart"/>
      <w:r>
        <w:t>maturity</w:t>
      </w:r>
      <w:proofErr w:type="gramEnd"/>
      <w:r>
        <w:t>_date</w:t>
      </w:r>
      <w:proofErr w:type="spellEnd"/>
      <w:r>
        <w:t xml:space="preserve"> }}.</w:t>
      </w:r>
    </w:p>
    <w:p w:rsidR="006D057C" w:rsidRDefault="00EC1CAA">
      <w:r>
        <w:rPr>
          <w:b/>
          <w:sz w:val="24"/>
        </w:rPr>
        <w:t>3. Default</w:t>
      </w:r>
    </w:p>
    <w:p w:rsidR="006D057C" w:rsidRDefault="00EC1CAA">
      <w:r>
        <w:t>Failure to make any payment when due, or failure to comply with any material obligation under this Note, shall constitute an event of default.</w:t>
      </w:r>
    </w:p>
    <w:p w:rsidR="006D057C" w:rsidRDefault="00EC1CAA">
      <w:r>
        <w:rPr>
          <w:b/>
          <w:sz w:val="24"/>
        </w:rPr>
        <w:t>4. Governing Law</w:t>
      </w:r>
    </w:p>
    <w:p w:rsidR="006D057C" w:rsidRDefault="00EC1CAA">
      <w:r>
        <w:t xml:space="preserve">This Note shall be governed by and construed in accordance with the laws of </w:t>
      </w:r>
      <w:r>
        <w:t>{{ state }}.</w:t>
      </w:r>
    </w:p>
    <w:p w:rsidR="006D057C" w:rsidRDefault="00EC1CAA">
      <w:r>
        <w:rPr>
          <w:b/>
          <w:sz w:val="24"/>
        </w:rPr>
        <w:t>Signatures</w:t>
      </w:r>
    </w:p>
    <w:p w:rsidR="006D057C" w:rsidRDefault="00EC1CAA">
      <w:r>
        <w:t>Borrower: ________________________</w:t>
      </w:r>
    </w:p>
    <w:p w:rsidR="006D057C" w:rsidRDefault="00EC1CAA">
      <w:r>
        <w:t>Lender: ________________________</w:t>
      </w:r>
    </w:p>
    <w:sectPr w:rsidR="006D057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57C"/>
    <w:rsid w:val="00AA1D8D"/>
    <w:rsid w:val="00B47730"/>
    <w:rsid w:val="00CB0664"/>
    <w:rsid w:val="00EC1C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2E491"/>
  <w14:defaultImageDpi w14:val="300"/>
  <w15:docId w15:val="{811E2AFE-0D37-4446-9041-1723C647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8CC9C5-7744-4488-8EE0-049F378FF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Jeong</cp:lastModifiedBy>
  <cp:revision>2</cp:revision>
  <dcterms:created xsi:type="dcterms:W3CDTF">2013-12-23T23:15:00Z</dcterms:created>
  <dcterms:modified xsi:type="dcterms:W3CDTF">2026-05-20T03:58:00Z</dcterms:modified>
  <cp:category/>
</cp:coreProperties>
</file>